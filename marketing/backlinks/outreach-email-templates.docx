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0A2540"/>
        </w:rPr>
        <w:t>BlackArrow Insurance — Backlink Outreach Email Templates</w:t>
      </w:r>
    </w:p>
    <w:p>
      <w:r>
        <w:rPr>
          <w:rFonts w:ascii="Arial" w:hAnsi="Arial"/>
          <w:i/>
          <w:sz w:val="22"/>
        </w:rPr>
        <w:t>Five reusable templates for different outreach scenarios. Variables in [BRACKETS] should be replaced per recipient. Keep replies personal: customize at least the subject line and first paragraph for each send.</w:t>
      </w:r>
    </w:p>
    <w:p>
      <w:r>
        <w:rPr>
          <w:rFonts w:ascii="Arial" w:hAnsi="Arial"/>
          <w:color w:val="666666"/>
          <w:sz w:val="18"/>
        </w:rPr>
        <w:t>Signature block for every template:</w:t>
      </w:r>
    </w:p>
    <w:p>
      <w:r>
        <w:rPr>
          <w:rFonts w:ascii="Arial" w:hAnsi="Arial"/>
          <w:sz w:val="22"/>
        </w:rPr>
        <w:t>Stone Baldwin</w:t>
        <w:br/>
        <w:t>IT Management, BlackArrow Insurance</w:t>
        <w:br/>
        <w:t>stone@solagon.com  |  (910) 914-6074  |  www.blackarrow.co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hAnsi="Arial"/>
          <w:color w:val="0A2540"/>
        </w:rPr>
        <w:t>1. Chamber of Commerce — Membership &amp; Directory Listing</w:t>
      </w:r>
    </w:p>
    <w:p>
      <w:r>
        <w:rPr>
          <w:rFonts w:ascii="Arial" w:hAnsi="Arial"/>
          <w:color w:val="666666"/>
          <w:sz w:val="18"/>
        </w:rPr>
        <w:t>Use when: Joining / confirming listing in a local NC chamber.</w:t>
      </w:r>
    </w:p>
    <w:p>
      <w:r>
        <w:rPr>
          <w:rFonts w:ascii="Arial" w:hAnsi="Arial"/>
          <w:b/>
          <w:sz w:val="22"/>
        </w:rPr>
        <w:t>Subject: Confirming BlackArrow Insurance's directory listing — [Chamber Name]</w:t>
      </w:r>
    </w:p>
    <w:p>
      <w:r>
        <w:rPr>
          <w:rFonts w:ascii="Arial" w:hAnsi="Arial"/>
          <w:sz w:val="22"/>
        </w:rPr>
        <w:t>Hi [Membership Coordinator],</w:t>
      </w:r>
    </w:p>
    <w:p>
      <w:r>
        <w:rPr>
          <w:rFonts w:ascii="Arial" w:hAnsi="Arial"/>
          <w:sz w:val="22"/>
        </w:rPr>
        <w:t>I'm reaching out on behalf of BlackArrow Insurance, an independent insurance agency that's been serving [City/County] since 2002. We have offices at 905 Conference Dr. 2B in Greenville and 301 Liberty St. Ste 101 in Whiteville.</w:t>
      </w:r>
    </w:p>
    <w:p>
      <w:r>
        <w:rPr>
          <w:rFonts w:ascii="Arial" w:hAnsi="Arial"/>
          <w:sz w:val="22"/>
        </w:rPr>
        <w:t>I'd like to confirm our active listing in your member directory and make sure our public profile is complete — specifically that it includes our correct website (www.blackarrow.co), phone number, and address.</w:t>
      </w:r>
    </w:p>
    <w:p>
      <w:r>
        <w:rPr>
          <w:rFonts w:ascii="Arial" w:hAnsi="Arial"/>
          <w:sz w:val="22"/>
        </w:rPr>
        <w:t>A few quick things on our end that may be useful to your listing:</w:t>
      </w:r>
    </w:p>
    <w:p>
      <w:r>
        <w:rPr>
          <w:rFonts w:ascii="Arial" w:hAnsi="Arial"/>
          <w:sz w:val="22"/>
        </w:rPr>
        <w:t xml:space="preserve">    •  We work with 20+ carriers for home, auto, commercial, and property insurance.</w:t>
      </w:r>
    </w:p>
    <w:p>
      <w:r>
        <w:rPr>
          <w:rFonts w:ascii="Arial" w:hAnsi="Arial"/>
          <w:sz w:val="22"/>
        </w:rPr>
        <w:t xml:space="preserve">    •  We serve [Chamber's city] and the surrounding [region/county] area.</w:t>
      </w:r>
    </w:p>
    <w:p>
      <w:r>
        <w:rPr>
          <w:rFonts w:ascii="Arial" w:hAnsi="Arial"/>
          <w:sz w:val="22"/>
        </w:rPr>
        <w:t xml:space="preserve">    •  We're happy to provide any additional information the directory needs.</w:t>
      </w:r>
    </w:p>
    <w:p>
      <w:r>
        <w:rPr>
          <w:rFonts w:ascii="Arial" w:hAnsi="Arial"/>
          <w:sz w:val="22"/>
        </w:rPr>
        <w:t>Could you let me know whether our listing is up to date, and share the URL where it appears? I'm also interested in any co-marketing or community initiatives the chamber is running in the coming quarter.</w:t>
      </w:r>
    </w:p>
    <w:p>
      <w:r>
        <w:rPr>
          <w:rFonts w:ascii="Arial" w:hAnsi="Arial"/>
          <w:sz w:val="22"/>
        </w:rPr>
        <w:t>Thanks for your time.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hAnsi="Arial"/>
          <w:color w:val="0A2540"/>
        </w:rPr>
        <w:t>2. Editorial Pitch — Local News (Hurricane/Storm Season Expert Commentary)</w:t>
      </w:r>
    </w:p>
    <w:p>
      <w:r>
        <w:rPr>
          <w:rFonts w:ascii="Arial" w:hAnsi="Arial"/>
          <w:color w:val="666666"/>
          <w:sz w:val="18"/>
        </w:rPr>
        <w:t>Use when: Pitching a reporter before NC hurricane season or after a regional storm.</w:t>
      </w:r>
    </w:p>
    <w:p>
      <w:r>
        <w:rPr>
          <w:rFonts w:ascii="Arial" w:hAnsi="Arial"/>
          <w:b/>
          <w:sz w:val="22"/>
        </w:rPr>
        <w:t>Subject: Hurricane-season expert quote available — NC insurance / coastal coverage</w:t>
      </w:r>
    </w:p>
    <w:p>
      <w:r>
        <w:rPr>
          <w:rFonts w:ascii="Arial" w:hAnsi="Arial"/>
          <w:sz w:val="22"/>
        </w:rPr>
        <w:t>Hi [Reporter First Name],</w:t>
      </w:r>
    </w:p>
    <w:p>
      <w:r>
        <w:rPr>
          <w:rFonts w:ascii="Arial" w:hAnsi="Arial"/>
          <w:sz w:val="22"/>
        </w:rPr>
        <w:t>I noticed you've covered coastal insurance and storm-preparedness topics for [Publication] — nice work on your recent [specific article title].</w:t>
      </w:r>
    </w:p>
    <w:p>
      <w:r>
        <w:rPr>
          <w:rFonts w:ascii="Arial" w:hAnsi="Arial"/>
          <w:sz w:val="22"/>
        </w:rPr>
        <w:t>If it's useful for upcoming storm-season coverage, BlackArrow Insurance has licensed NC agents who can speak on-record about:</w:t>
      </w:r>
    </w:p>
    <w:p>
      <w:r>
        <w:rPr>
          <w:rFonts w:ascii="Arial" w:hAnsi="Arial"/>
          <w:sz w:val="22"/>
        </w:rPr>
        <w:t xml:space="preserve">    •  How NC's wind-and-hail and named-storm deductibles actually work (they surprise a lot of homeowners).</w:t>
      </w:r>
    </w:p>
    <w:p>
      <w:r>
        <w:rPr>
          <w:rFonts w:ascii="Arial" w:hAnsi="Arial"/>
          <w:sz w:val="22"/>
        </w:rPr>
        <w:t xml:space="preserve">    •  What's covered — and very specifically not covered — under standard homeowners policies for flood, storm surge, and tropical storm damage.</w:t>
      </w:r>
    </w:p>
    <w:p>
      <w:r>
        <w:rPr>
          <w:rFonts w:ascii="Arial" w:hAnsi="Arial"/>
          <w:sz w:val="22"/>
        </w:rPr>
        <w:t xml:space="preserve">    •  Common mistakes Eastern NC and Triangle homeowners make before, during, and after filing a claim.</w:t>
      </w:r>
    </w:p>
    <w:p>
      <w:r>
        <w:rPr>
          <w:rFonts w:ascii="Arial" w:hAnsi="Arial"/>
          <w:sz w:val="22"/>
        </w:rPr>
        <w:t xml:space="preserve">    •  Short-term rental and second-home coverage for coastal properties.</w:t>
      </w:r>
    </w:p>
    <w:p>
      <w:r>
        <w:rPr>
          <w:rFonts w:ascii="Arial" w:hAnsi="Arial"/>
          <w:sz w:val="22"/>
        </w:rPr>
        <w:t>We've been an independent agency in Eastern North Carolina for over 20 years, so we've seen enough storms to give practical, citable advice — not just PR.</w:t>
      </w:r>
    </w:p>
    <w:p>
      <w:r>
        <w:rPr>
          <w:rFonts w:ascii="Arial" w:hAnsi="Arial"/>
          <w:sz w:val="22"/>
        </w:rPr>
        <w:t>Happy to hop on a quick call, answer questions via email, or provide written commentary on tight deadline. Let me know if that would help.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hAnsi="Arial"/>
          <w:color w:val="0A2540"/>
        </w:rPr>
        <w:t>3. Directory Correction / Claim Request</w:t>
      </w:r>
    </w:p>
    <w:p>
      <w:r>
        <w:rPr>
          <w:rFonts w:ascii="Arial" w:hAnsi="Arial"/>
          <w:color w:val="666666"/>
          <w:sz w:val="18"/>
        </w:rPr>
        <w:t>Use when: BlackArrow appears in a directory with missing or wrong info.</w:t>
      </w:r>
    </w:p>
    <w:p>
      <w:r>
        <w:rPr>
          <w:rFonts w:ascii="Arial" w:hAnsi="Arial"/>
          <w:b/>
          <w:sz w:val="22"/>
        </w:rPr>
        <w:t>Subject: Correction request for BlackArrow Insurance listing on [Directory Name]</w:t>
      </w:r>
    </w:p>
    <w:p>
      <w:r>
        <w:rPr>
          <w:rFonts w:ascii="Arial" w:hAnsi="Arial"/>
          <w:sz w:val="22"/>
        </w:rPr>
        <w:t>Hi [Directory Team],</w:t>
      </w:r>
    </w:p>
    <w:p>
      <w:r>
        <w:rPr>
          <w:rFonts w:ascii="Arial" w:hAnsi="Arial"/>
          <w:sz w:val="22"/>
        </w:rPr>
        <w:t>I'm writing to request a correction to the listing for BlackArrow Insurance on [Directory URL].</w:t>
      </w:r>
    </w:p>
    <w:p>
      <w:r>
        <w:rPr>
          <w:rFonts w:ascii="Arial" w:hAnsi="Arial"/>
          <w:sz w:val="22"/>
        </w:rPr>
        <w:t>Correct information:</w:t>
      </w:r>
    </w:p>
    <w:p>
      <w:r>
        <w:rPr>
          <w:rFonts w:ascii="Arial" w:hAnsi="Arial"/>
          <w:sz w:val="22"/>
        </w:rPr>
        <w:t xml:space="preserve">    •  Business name: BlackArrow Insurance</w:t>
      </w:r>
    </w:p>
    <w:p>
      <w:r>
        <w:rPr>
          <w:rFonts w:ascii="Arial" w:hAnsi="Arial"/>
          <w:sz w:val="22"/>
        </w:rPr>
        <w:t xml:space="preserve">    •  Greenville office: 905 Conference Dr. 2B, Greenville, NC 27858 — (252) 955-5898</w:t>
      </w:r>
    </w:p>
    <w:p>
      <w:r>
        <w:rPr>
          <w:rFonts w:ascii="Arial" w:hAnsi="Arial"/>
          <w:sz w:val="22"/>
        </w:rPr>
        <w:t xml:space="preserve">    •  Whiteville office: 301 Liberty St. Ste 101, Whiteville, NC 28472 — (910) 914-6074</w:t>
      </w:r>
    </w:p>
    <w:p>
      <w:r>
        <w:rPr>
          <w:rFonts w:ascii="Arial" w:hAnsi="Arial"/>
          <w:sz w:val="22"/>
        </w:rPr>
        <w:t xml:space="preserve">    •  Website: https://www.blackarrow.co</w:t>
      </w:r>
    </w:p>
    <w:p>
      <w:r>
        <w:rPr>
          <w:rFonts w:ascii="Arial" w:hAnsi="Arial"/>
          <w:sz w:val="22"/>
        </w:rPr>
        <w:t xml:space="preserve">    •  Category: Insurance agency</w:t>
      </w:r>
    </w:p>
    <w:p>
      <w:r>
        <w:rPr>
          <w:rFonts w:ascii="Arial" w:hAnsi="Arial"/>
          <w:sz w:val="22"/>
        </w:rPr>
        <w:t xml:space="preserve">    •  Hours (both offices): Monday–Friday, 9:00 AM – 5:00/5:30 PM</w:t>
      </w:r>
    </w:p>
    <w:p>
      <w:r>
        <w:rPr>
          <w:rFonts w:ascii="Arial" w:hAnsi="Arial"/>
          <w:sz w:val="22"/>
        </w:rPr>
        <w:t>If you need verification of ownership, I'm happy to confirm through your standard process. Please update or claim the listing at your earliest convenience.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hAnsi="Arial"/>
          <w:color w:val="0A2540"/>
        </w:rPr>
        <w:t>4. Carrier Partner — Appointed Agent Listing Request</w:t>
      </w:r>
    </w:p>
    <w:p>
      <w:r>
        <w:rPr>
          <w:rFonts w:ascii="Arial" w:hAnsi="Arial"/>
          <w:color w:val="666666"/>
          <w:sz w:val="18"/>
        </w:rPr>
        <w:t>Use when: Asking your carrier rep to confirm BlackArrow in their 'find an agent' tool.</w:t>
      </w:r>
    </w:p>
    <w:p>
      <w:r>
        <w:rPr>
          <w:rFonts w:ascii="Arial" w:hAnsi="Arial"/>
          <w:b/>
          <w:sz w:val="22"/>
        </w:rPr>
        <w:t>Subject: Confirming BlackArrow Insurance in [Carrier]'s agent locator</w:t>
      </w:r>
    </w:p>
    <w:p>
      <w:r>
        <w:rPr>
          <w:rFonts w:ascii="Arial" w:hAnsi="Arial"/>
          <w:sz w:val="22"/>
        </w:rPr>
        <w:t>Hi [Carrier Rep Name],</w:t>
      </w:r>
    </w:p>
    <w:p>
      <w:r>
        <w:rPr>
          <w:rFonts w:ascii="Arial" w:hAnsi="Arial"/>
          <w:sz w:val="22"/>
        </w:rPr>
        <w:t>Quick ask: could you confirm that BlackArrow Insurance is listed correctly in [Carrier]'s public agent locator? Clients occasionally tell us they couldn't find us through [Carrier]'s site, so I want to make sure our entry is clean.</w:t>
      </w:r>
    </w:p>
    <w:p>
      <w:r>
        <w:rPr>
          <w:rFonts w:ascii="Arial" w:hAnsi="Arial"/>
          <w:sz w:val="22"/>
        </w:rPr>
        <w:t>Our correct public info:</w:t>
      </w:r>
    </w:p>
    <w:p>
      <w:r>
        <w:rPr>
          <w:rFonts w:ascii="Arial" w:hAnsi="Arial"/>
          <w:sz w:val="22"/>
        </w:rPr>
        <w:t xml:space="preserve">    •  Business: BlackArrow Insurance</w:t>
      </w:r>
    </w:p>
    <w:p>
      <w:r>
        <w:rPr>
          <w:rFonts w:ascii="Arial" w:hAnsi="Arial"/>
          <w:sz w:val="22"/>
        </w:rPr>
        <w:t xml:space="preserve">    •  Greenville office: 905 Conference Dr. 2B, Greenville, NC 27858, (252) 955-5898</w:t>
      </w:r>
    </w:p>
    <w:p>
      <w:r>
        <w:rPr>
          <w:rFonts w:ascii="Arial" w:hAnsi="Arial"/>
          <w:sz w:val="22"/>
        </w:rPr>
        <w:t xml:space="preserve">    •  Whiteville office: 301 Liberty St. Ste 101, Whiteville, NC 28472, (910) 914-6074</w:t>
      </w:r>
    </w:p>
    <w:p>
      <w:r>
        <w:rPr>
          <w:rFonts w:ascii="Arial" w:hAnsi="Arial"/>
          <w:sz w:val="22"/>
        </w:rPr>
        <w:t xml:space="preserve">    •  Website: https://www.blackarrow.co</w:t>
      </w:r>
    </w:p>
    <w:p>
      <w:r>
        <w:rPr>
          <w:rFonts w:ascii="Arial" w:hAnsi="Arial"/>
          <w:sz w:val="22"/>
        </w:rPr>
        <w:t>If updates are needed, please let me know what information you need from our side.</w:t>
      </w:r>
    </w:p>
    <w:p>
      <w:r>
        <w:rPr>
          <w:rFonts w:ascii="Arial" w:hAnsi="Arial"/>
          <w:sz w:val="22"/>
        </w:rPr>
        <w:t>Thanks for continuing to support the partnership.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hAnsi="Arial"/>
          <w:color w:val="0A2540"/>
        </w:rPr>
        <w:t>5. Guest Post / Content Partnership Pitch</w:t>
      </w:r>
    </w:p>
    <w:p>
      <w:r>
        <w:rPr>
          <w:rFonts w:ascii="Arial" w:hAnsi="Arial"/>
          <w:color w:val="666666"/>
          <w:sz w:val="18"/>
        </w:rPr>
        <w:t>Use when: Pitching a relevant NC-focused blog or publication a guest article.</w:t>
      </w:r>
    </w:p>
    <w:p>
      <w:r>
        <w:rPr>
          <w:rFonts w:ascii="Arial" w:hAnsi="Arial"/>
          <w:b/>
          <w:sz w:val="22"/>
        </w:rPr>
        <w:t>Subject: Guest article idea for [Blog Name] — NC [topic]</w:t>
      </w:r>
    </w:p>
    <w:p>
      <w:r>
        <w:rPr>
          <w:rFonts w:ascii="Arial" w:hAnsi="Arial"/>
          <w:sz w:val="22"/>
        </w:rPr>
        <w:t>Hi [Editor First Name],</w:t>
      </w:r>
    </w:p>
    <w:p>
      <w:r>
        <w:rPr>
          <w:rFonts w:ascii="Arial" w:hAnsi="Arial"/>
          <w:sz w:val="22"/>
        </w:rPr>
        <w:t>I read [specific article they published] on [Blog Name] recently — really useful framing on [one-sentence reference to what the article did well].</w:t>
      </w:r>
    </w:p>
    <w:p>
      <w:r>
        <w:rPr>
          <w:rFonts w:ascii="Arial" w:hAnsi="Arial"/>
          <w:sz w:val="22"/>
        </w:rPr>
        <w:t>I'd like to pitch a guest article tailored to your audience. A few ideas that I think would land well:</w:t>
      </w:r>
    </w:p>
    <w:p>
      <w:r>
        <w:rPr>
          <w:rFonts w:ascii="Arial" w:hAnsi="Arial"/>
          <w:sz w:val="22"/>
        </w:rPr>
        <w:t xml:space="preserve">    •  "What Eastern NC Homeowners Actually Need to Know About Hurricane Deductibles" — plainspoken breakdown, no jargon, useful to [blog]'s readers before storm season.</w:t>
      </w:r>
    </w:p>
    <w:p>
      <w:r>
        <w:rPr>
          <w:rFonts w:ascii="Arial" w:hAnsi="Arial"/>
          <w:sz w:val="22"/>
        </w:rPr>
        <w:t xml:space="preserve">    •  "How NC Flood Zones Work — And Why Your Standard Policy Probably Won't Cover You" — practical walkthrough with FEMA-zone maps for Wilmington, New Bern, Greenville, Whiteville.</w:t>
      </w:r>
    </w:p>
    <w:p>
      <w:r>
        <w:rPr>
          <w:rFonts w:ascii="Arial" w:hAnsi="Arial"/>
          <w:sz w:val="22"/>
        </w:rPr>
        <w:t xml:space="preserve">    •  "NC Workers' Comp for Small Businesses: The 3-Employee Rule and What Really Triggers a Penalty" — a compliance-focused piece for NC small-business owners.</w:t>
      </w:r>
    </w:p>
    <w:p>
      <w:r>
        <w:rPr>
          <w:rFonts w:ascii="Arial" w:hAnsi="Arial"/>
          <w:sz w:val="22"/>
        </w:rPr>
        <w:t>I'd write the whole piece (800–1200 words), with a citation or two for any specific claim, and I'd only ask for one do-follow link back to blackarrow.co in the author bio. I'm happy to tailor the topic to whatever serves your editorial calendar best.</w:t>
      </w:r>
    </w:p>
    <w:p>
      <w:r>
        <w:rPr>
          <w:rFonts w:ascii="Arial" w:hAnsi="Arial"/>
          <w:sz w:val="22"/>
        </w:rPr>
        <w:t>Let me know which — if any — would be a fit.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rial" w:hAnsi="Arial"/>
          <w:color w:val="0A2540"/>
        </w:rPr>
        <w:t>Subject Line Variants (for A/B testing)</w:t>
      </w:r>
    </w:p>
    <w:p>
      <w:r>
        <w:rPr>
          <w:rFonts w:ascii="Arial" w:hAnsi="Arial"/>
          <w:sz w:val="22"/>
        </w:rPr>
        <w:t>Directory / listing:</w:t>
      </w:r>
    </w:p>
    <w:p>
      <w:r>
        <w:rPr>
          <w:rFonts w:ascii="Arial" w:hAnsi="Arial"/>
          <w:sz w:val="22"/>
        </w:rPr>
        <w:t xml:space="preserve">    •  Quick listing-confirmation request — BlackArrow Insurance</w:t>
      </w:r>
    </w:p>
    <w:p>
      <w:r>
        <w:rPr>
          <w:rFonts w:ascii="Arial" w:hAnsi="Arial"/>
          <w:sz w:val="22"/>
        </w:rPr>
        <w:t xml:space="preserve">    •  BlackArrow Insurance member profile on [Directory]</w:t>
      </w:r>
    </w:p>
    <w:p>
      <w:r>
        <w:rPr>
          <w:rFonts w:ascii="Arial" w:hAnsi="Arial"/>
          <w:sz w:val="22"/>
        </w:rPr>
        <w:t xml:space="preserve">    •  Updating our NAP on [Directory]</w:t>
      </w:r>
    </w:p>
    <w:p>
      <w:r>
        <w:rPr>
          <w:rFonts w:ascii="Arial" w:hAnsi="Arial"/>
          <w:sz w:val="22"/>
        </w:rPr>
        <w:t>Editorial pitch:</w:t>
      </w:r>
    </w:p>
    <w:p>
      <w:r>
        <w:rPr>
          <w:rFonts w:ascii="Arial" w:hAnsi="Arial"/>
          <w:sz w:val="22"/>
        </w:rPr>
        <w:t xml:space="preserve">    •  Expert source available — hurricane / NC insurance</w:t>
      </w:r>
    </w:p>
    <w:p>
      <w:r>
        <w:rPr>
          <w:rFonts w:ascii="Arial" w:hAnsi="Arial"/>
          <w:sz w:val="22"/>
        </w:rPr>
        <w:t xml:space="preserve">    •  Following up on your [topic] piece — expert quote on hand</w:t>
      </w:r>
    </w:p>
    <w:p>
      <w:r>
        <w:rPr>
          <w:rFonts w:ascii="Arial" w:hAnsi="Arial"/>
          <w:sz w:val="22"/>
        </w:rPr>
        <w:t xml:space="preserve">    •  NC insurance angle for [upcoming storm-season] coverage</w:t>
      </w:r>
    </w:p>
    <w:p>
      <w:r>
        <w:rPr>
          <w:rFonts w:ascii="Arial" w:hAnsi="Arial"/>
          <w:sz w:val="22"/>
        </w:rPr>
        <w:t>Guest post:</w:t>
      </w:r>
    </w:p>
    <w:p>
      <w:r>
        <w:rPr>
          <w:rFonts w:ascii="Arial" w:hAnsi="Arial"/>
          <w:sz w:val="22"/>
        </w:rPr>
        <w:t xml:space="preserve">    •  Guest article idea — [specific NC topic]</w:t>
      </w:r>
    </w:p>
    <w:p>
      <w:r>
        <w:rPr>
          <w:rFonts w:ascii="Arial" w:hAnsi="Arial"/>
          <w:sz w:val="22"/>
        </w:rPr>
        <w:t xml:space="preserve">    •  Pitch: [headline] for [Blog]</w:t>
      </w:r>
    </w:p>
    <w:p>
      <w:r>
        <w:rPr>
          <w:rFonts w:ascii="Arial" w:hAnsi="Arial"/>
          <w:sz w:val="22"/>
        </w:rPr>
        <w:t xml:space="preserve">    •  NC homeowners need a piece on [topic] — I'd like to write 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